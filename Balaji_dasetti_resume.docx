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F497D"/>
          <w:sz w:val="36"/>
        </w:rPr>
        <w:t>BALAJI DASETTI</w:t>
      </w:r>
    </w:p>
    <w:p>
      <w:pPr>
        <w:spacing w:before="0" w:after="20"/>
        <w:jc w:val="center"/>
      </w:pPr>
      <w:r>
        <w:rPr>
          <w:b w:val="0"/>
          <w:i w:val="0"/>
          <w:color w:val="505050"/>
          <w:sz w:val="19"/>
          <w:u w:val="none"/>
        </w:rPr>
        <w:t>Software Engineer (Entry Level)  |  Full Stack Developer  |  Flutter &amp; PHP  |  REST APIs  |  MySQL</w:t>
      </w:r>
    </w:p>
    <w:p>
      <w:pPr>
        <w:spacing w:before="0" w:after="60"/>
        <w:jc w:val="center"/>
      </w:pPr>
      <w:r>
        <w:rPr>
          <w:b w:val="0"/>
          <w:i w:val="0"/>
          <w:color w:val="1F497D"/>
          <w:sz w:val="18"/>
          <w:u w:val="single"/>
        </w:rPr>
        <w:t>github.com/Balaji431</w:t>
      </w:r>
      <w:r>
        <w:rPr>
          <w:b w:val="0"/>
          <w:i w:val="0"/>
          <w:color w:val="505050"/>
          <w:sz w:val="18"/>
          <w:u w:val="none"/>
        </w:rPr>
        <w:t xml:space="preserve">  |  </w:t>
      </w:r>
      <w:r>
        <w:rPr>
          <w:b w:val="0"/>
          <w:i w:val="0"/>
          <w:color w:val="1F497D"/>
          <w:sz w:val="18"/>
          <w:u w:val="single"/>
        </w:rPr>
        <w:t>linkedin.com/in/balaji-d-1675a9324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PROFESSIONAL SUMMARY</w:t>
      </w:r>
    </w:p>
    <w:p>
      <w:pPr>
        <w:spacing w:before="40" w:after="40"/>
      </w:pPr>
      <w:r>
        <w:rPr>
          <w:b w:val="0"/>
          <w:i w:val="0"/>
          <w:sz w:val="19"/>
          <w:u w:val="none"/>
        </w:rPr>
        <w:t>Entry-level Software Engineer and B.Tech Computer Science Engineering graduate (2026) with hands-on internship experience in full-stack application development using Flutter, PHP, MySQL, and REST APIs. Proficient in software development life cycle (SDLC), object-oriented programming (OOP), database design, and version control with Git. Demonstrated ability to build, test, debug, and deploy cross-platform applications across frontend and backend layers. Quick learner with strong problem-solving, analytical thinking, and team collaboration skills, eager to contribute to Agile software development teams.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TECHNICAL SKILLS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Programming Languages: </w:t>
      </w:r>
      <w:r>
        <w:rPr>
          <w:b w:val="0"/>
          <w:i w:val="0"/>
          <w:sz w:val="19"/>
          <w:u w:val="none"/>
        </w:rPr>
        <w:t>Dart, PHP 8.2, Java, JavaScript, C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Frontend Development: </w:t>
      </w:r>
      <w:r>
        <w:rPr>
          <w:b w:val="0"/>
          <w:i w:val="0"/>
          <w:sz w:val="19"/>
          <w:u w:val="none"/>
        </w:rPr>
        <w:t>Flutter (Web &amp; Mobile), HTML5, CSS3, Material Design, Responsive UI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Backend Development: </w:t>
      </w:r>
      <w:r>
        <w:rPr>
          <w:b w:val="0"/>
          <w:i w:val="0"/>
          <w:sz w:val="19"/>
          <w:u w:val="none"/>
        </w:rPr>
        <w:t>PHP REST APIs, JWT Authentication, Apache HTTP Server, CORS, JSON Parsing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Frameworks &amp; Libraries: </w:t>
      </w:r>
      <w:r>
        <w:rPr>
          <w:b w:val="0"/>
          <w:i w:val="0"/>
          <w:sz w:val="19"/>
          <w:u w:val="none"/>
        </w:rPr>
        <w:t>Flutter SDK, Provider (State Management), Hive (Local NoSQL), DataTable2, Firebase SDK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Databases: </w:t>
      </w:r>
      <w:r>
        <w:rPr>
          <w:b w:val="0"/>
          <w:i w:val="0"/>
          <w:sz w:val="19"/>
          <w:u w:val="none"/>
        </w:rPr>
        <w:t>MySQL 8.0, PDO, MySQLi, Firebase Realtime Database, Hive Database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Version Control: </w:t>
      </w:r>
      <w:r>
        <w:rPr>
          <w:b w:val="0"/>
          <w:i w:val="0"/>
          <w:sz w:val="19"/>
          <w:u w:val="none"/>
        </w:rPr>
        <w:t>Git, GitHub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DevOps &amp; Deployment: </w:t>
      </w:r>
      <w:r>
        <w:rPr>
          <w:b w:val="0"/>
          <w:i w:val="0"/>
          <w:sz w:val="19"/>
          <w:u w:val="none"/>
        </w:rPr>
        <w:t>Docker, Docker Compose, Nginx, Apache, Linux, Bash, PowerShell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Developer Tools: </w:t>
      </w:r>
      <w:r>
        <w:rPr>
          <w:b w:val="0"/>
          <w:i w:val="0"/>
          <w:sz w:val="19"/>
          <w:u w:val="none"/>
        </w:rPr>
        <w:t>Android Studio, VS Code, XAMPP, phpMyAdmin, Postman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PROFESSIONAL EXPERIENCE</w:t>
      </w:r>
    </w:p>
    <w:p>
      <w:pPr>
        <w:spacing w:before="60" w:after="0"/>
      </w:pPr>
      <w:r>
        <w:rPr>
          <w:b/>
          <w:i w:val="0"/>
          <w:sz w:val="20"/>
          <w:u w:val="none"/>
        </w:rPr>
        <w:t>Full Stack Developer Intern</w:t>
      </w:r>
      <w:r>
        <w:rPr>
          <w:b w:val="0"/>
          <w:i w:val="0"/>
          <w:color w:val="3C3C3C"/>
          <w:sz w:val="20"/>
          <w:u w:val="none"/>
        </w:rPr>
        <w:t xml:space="preserve">  –  Smart Learned Tech</w:t>
      </w:r>
      <w:r>
        <w:rPr>
          <w:b w:val="0"/>
          <w:i/>
          <w:color w:val="5A5A5A"/>
          <w:sz w:val="19"/>
          <w:u w:val="none"/>
        </w:rPr>
        <w:t xml:space="preserve">          June 2025 – August 2025 (3 Months)</w:t>
      </w:r>
    </w:p>
    <w:p>
      <w:pPr>
        <w:spacing w:before="20" w:after="20"/>
        <w:ind w:left="72"/>
      </w:pPr>
      <w:r>
        <w:rPr>
          <w:b/>
          <w:i w:val="0"/>
          <w:sz w:val="19"/>
          <w:u w:val="none"/>
        </w:rPr>
        <w:t xml:space="preserve">Project: </w:t>
      </w:r>
      <w:r>
        <w:rPr>
          <w:b w:val="0"/>
          <w:i/>
          <w:sz w:val="19"/>
          <w:u w:val="none"/>
        </w:rPr>
        <w:t>Hostel Management System — Multi-role web &amp; mobile application (Admin, Warden, Student, Security)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Developed responsive UI screens and dashboards in Flutter (Web &amp; Mobile) using Dart and Material Design, implementing role-based views for Admin, Warden, Student, and Security portals.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Designed and implemented 15+ PHP 8.2 REST API endpoints for authentication, room allocation, fee tracking, and notifications; structured JSON responses with proper error handling and CORS configuration.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Implemented JWT-based authentication with token issuance, validation, and role-based access control (RBAC), securing endpoints against unauthorized access across four user roles.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Integrated PHP backend with MySQL 8.0 database using PDO and MySQLi; designed and maintained relational schemas for hostel room, student, and fee management modules.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Containerized the three-service application (Flutter Web via Nginx, PHP via Apache, MySQL) using Docker and Docker Compose, enabling consistent development and deployment environments.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Performed form validation, data validation, and CRUD operations across all application modules, ensuring data integrity and a reliable user experience.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Maintained technical documentation for API endpoints, database schemas, and deployment configurations; followed coding standards and best practices throughout the SDLC.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Used Git and GitHub for version control, maintaining feature branches, resolving merge conflicts, and collaborating on shared codebases throughout the development cycle.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Debugged and troubleshot Flutter UI rendering issues and PHP API errors using Postman and browser developer tools; participated in deployment configuration including environment variables and container health checks.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PROJECTS</w:t>
      </w:r>
    </w:p>
    <w:p>
      <w:pPr>
        <w:spacing w:before="60" w:after="0"/>
      </w:pPr>
      <w:r>
        <w:rPr>
          <w:b/>
          <w:i w:val="0"/>
          <w:sz w:val="20"/>
          <w:u w:val="none"/>
        </w:rPr>
        <w:t>Hostel Management System</w:t>
      </w:r>
      <w:r>
        <w:rPr>
          <w:b w:val="0"/>
          <w:i w:val="0"/>
          <w:color w:val="3C3C3C"/>
          <w:sz w:val="19"/>
          <w:u w:val="none"/>
        </w:rPr>
        <w:t xml:space="preserve">  |  Flutter, Dart, PHP 8.2, MySQL, JWT, Docker, Nginx, Apache, Hive, Provider, Git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Engineered a multi-role hostel management web and mobile application with separate portals for Admin, Warden, Student, and Security, supporting complete CRUD operations and role-based access control.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Built a RESTful backend API in PHP 8.2 with JWT authentication, integrated with MySQL via PDO/MySQLi, providing endpoints for room allocation, student records, fee tracking, and push notifications.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Implemented a responsive Admin Dashboard and Student Portal with real-time data fetching, form validation, and dynamic UI components using Flutter and Provider state management.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Configured Docker Compose for multi-container orchestration and used Hive database for local offline caching on mobile, improving application performance and reliability.</w:t>
      </w:r>
    </w:p>
    <w:p>
      <w:pPr>
        <w:spacing w:before="80" w:after="0"/>
      </w:pPr>
      <w:r>
        <w:rPr>
          <w:b/>
          <w:i w:val="0"/>
          <w:sz w:val="20"/>
          <w:u w:val="none"/>
        </w:rPr>
        <w:t>House Hunting – Responsive Property Search Web Application</w:t>
      </w:r>
      <w:r>
        <w:rPr>
          <w:b w:val="0"/>
          <w:i w:val="0"/>
          <w:color w:val="3C3C3C"/>
          <w:sz w:val="19"/>
          <w:u w:val="none"/>
        </w:rPr>
        <w:t xml:space="preserve">  |  HTML5, CSS3, JavaScript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Designed and developed a responsive property browsing web application using HTML5, CSS3 (Flexbox/Grid), and vanilla JavaScript; ensured consistent layout across desktop, tablet, and mobile screens.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Implemented dynamic UI interactions including property search filters, smooth-scroll navigation, and interactive listing cards without any external framework or library.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Deployed the application publicly on Neocities; applied UX best practices for typography, spacing, and color contrast.</w:t>
      </w:r>
    </w:p>
    <w:p>
      <w:pPr>
        <w:spacing w:before="80" w:after="0"/>
      </w:pPr>
      <w:r>
        <w:rPr>
          <w:b/>
          <w:i w:val="0"/>
          <w:sz w:val="20"/>
          <w:u w:val="none"/>
        </w:rPr>
        <w:t>Mind Care – AI-Based Mental Wellness Platform</w:t>
      </w:r>
      <w:r>
        <w:rPr>
          <w:b w:val="0"/>
          <w:i w:val="0"/>
          <w:color w:val="3C3C3C"/>
          <w:sz w:val="19"/>
          <w:u w:val="none"/>
        </w:rPr>
        <w:t xml:space="preserve">  |  Java, Android Studio, Firebase, Room Database, REST APIs  |  </w:t>
      </w:r>
      <w:r>
        <w:rPr>
          <w:b/>
          <w:i w:val="0"/>
          <w:color w:val="1F497D"/>
          <w:sz w:val="19"/>
          <w:u w:val="none"/>
        </w:rPr>
        <w:t>Patent Filed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Developed a full Android application in Java using Android Studio, integrating AI-based mental wellness assessment features with a Material Design interface.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Implemented Firebase Authentication and Firebase Realtime Database for user login and real-time data sync; integrated Room Database for offline-first local data storage.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Consumed REST APIs to retrieve AI-generated wellness recommendations, parsing JSON responses and rendering dynamic content in the Android UI. (Patent Filed)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CERTIFICATIONS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Oracle AI Vector Search Certified Professional – Oracle Corporation  |  Valid Through: March 12, 2027  |  Credential ID: 101314134DB23AIOCP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Oracle AI Foundations Associate – Oracle Corporation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Programming in Java – NPTEL (National Programme on Technology Enhanced Learning)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Generative AI Workshop – Industry Certification</w:t>
      </w:r>
    </w:p>
    <w:p>
      <w:pPr>
        <w:spacing w:before="20" w:after="20"/>
        <w:ind w:left="259" w:hanging="187"/>
      </w:pPr>
      <w:r>
        <w:rPr>
          <w:b w:val="0"/>
          <w:i w:val="0"/>
          <w:sz w:val="20"/>
          <w:u w:val="none"/>
        </w:rPr>
        <w:t xml:space="preserve">• </w:t>
      </w:r>
      <w:r>
        <w:rPr>
          <w:b w:val="0"/>
          <w:i w:val="0"/>
          <w:sz w:val="20"/>
          <w:u w:val="none"/>
        </w:rPr>
        <w:t>C Programming – Simplilearn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EDUCATION</w:t>
      </w:r>
    </w:p>
    <w:p>
      <w:pPr>
        <w:spacing w:before="40" w:after="0"/>
        <w:ind w:left="72"/>
      </w:pPr>
      <w:r>
        <w:rPr>
          <w:b/>
          <w:i w:val="0"/>
          <w:sz w:val="19"/>
          <w:u w:val="none"/>
        </w:rPr>
        <w:t>Bachelor of Engineering (B.E.) – Computer Science and Engineering</w:t>
      </w:r>
    </w:p>
    <w:p>
      <w:pPr>
        <w:spacing w:before="0" w:after="20"/>
        <w:ind w:left="259"/>
      </w:pPr>
      <w:r>
        <w:rPr>
          <w:b w:val="0"/>
          <w:i w:val="0"/>
          <w:color w:val="464646"/>
          <w:sz w:val="19"/>
          <w:u w:val="none"/>
        </w:rPr>
        <w:t>Saveetha School of Engineering, Chennai, India  |  2022 – 2026  |  CGPA: 8.45 / 10</w:t>
      </w:r>
    </w:p>
    <w:p>
      <w:pPr>
        <w:spacing w:before="40" w:after="0"/>
        <w:ind w:left="72"/>
      </w:pPr>
      <w:r>
        <w:rPr>
          <w:b/>
          <w:i w:val="0"/>
          <w:sz w:val="19"/>
          <w:u w:val="none"/>
        </w:rPr>
        <w:t>Intermediate – Class XII</w:t>
      </w:r>
    </w:p>
    <w:p>
      <w:pPr>
        <w:spacing w:before="0" w:after="20"/>
        <w:ind w:left="259"/>
      </w:pPr>
      <w:r>
        <w:rPr>
          <w:b w:val="0"/>
          <w:i w:val="0"/>
          <w:color w:val="464646"/>
          <w:sz w:val="19"/>
          <w:u w:val="none"/>
        </w:rPr>
        <w:t>Chaitanya Junior College  |  2020 – 2022  |  CGPA: 9.0 / 10</w:t>
      </w:r>
    </w:p>
    <w:p>
      <w:pPr>
        <w:spacing w:before="40" w:after="0"/>
        <w:ind w:left="72"/>
      </w:pPr>
      <w:r>
        <w:rPr>
          <w:b/>
          <w:i w:val="0"/>
          <w:sz w:val="19"/>
          <w:u w:val="none"/>
        </w:rPr>
        <w:t>Secondary School Certificate – Class X</w:t>
      </w:r>
    </w:p>
    <w:p>
      <w:pPr>
        <w:spacing w:before="0" w:after="20"/>
        <w:ind w:left="259"/>
      </w:pPr>
      <w:r>
        <w:rPr>
          <w:b w:val="0"/>
          <w:i w:val="0"/>
          <w:color w:val="464646"/>
          <w:sz w:val="19"/>
          <w:u w:val="none"/>
        </w:rPr>
        <w:t>Sri Sarada Vidya Mandir  |  2020  |  CGPA: 9.5 / 10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SOFT SKILLS</w:t>
      </w:r>
    </w:p>
    <w:p>
      <w:pPr>
        <w:spacing w:before="40" w:after="40"/>
        <w:ind w:left="72"/>
      </w:pPr>
      <w:r>
        <w:rPr>
          <w:b w:val="0"/>
          <w:i w:val="0"/>
          <w:sz w:val="19"/>
          <w:u w:val="none"/>
        </w:rPr>
        <w:t>Problem Solving  •  Analytical Thinking  •  Team Collaboration  •  Effective Communication  •  Adaptability  •  Learning Agility  •  Ownership &amp; Accountability</w:t>
      </w:r>
    </w:p>
    <w:p>
      <w:pPr>
        <w:spacing w:before="100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LANGUAGES</w:t>
      </w:r>
    </w:p>
    <w:p>
      <w:pPr>
        <w:spacing w:before="40" w:after="40"/>
        <w:ind w:left="72"/>
      </w:pPr>
      <w:r>
        <w:rPr>
          <w:b w:val="0"/>
          <w:i w:val="0"/>
          <w:sz w:val="19"/>
          <w:u w:val="none"/>
        </w:rPr>
        <w:t>English (Professional Working Proficiency)  •  Telugu (Native)  •  Hindi (Conversational)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